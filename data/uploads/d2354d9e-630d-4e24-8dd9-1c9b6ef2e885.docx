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4E79"/>
          <w:sz w:val="42"/>
        </w:rPr>
        <w:t>MALIKA MABROUK</w:t>
      </w:r>
    </w:p>
    <w:p>
      <w:pPr>
        <w:spacing w:after="40"/>
        <w:jc w:val="center"/>
      </w:pPr>
      <w:r>
        <w:rPr>
          <w:b/>
          <w:sz w:val="21"/>
        </w:rPr>
        <w:t>AI SOFTWARE ENGINEER</w:t>
      </w:r>
    </w:p>
    <w:p>
      <w:pPr>
        <w:spacing w:after="100"/>
        <w:jc w:val="center"/>
      </w:pPr>
      <w:r>
        <w:rPr>
          <w:sz w:val="17"/>
        </w:rPr>
        <w:t>Morocco  |  [Phone]  |  [Email]  |  [LinkedIn]  |  [GitHub]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</w:rPr>
              <w:t>AI / GenAI</w:t>
              <w:br/>
            </w:r>
            <w:r>
              <w:t>LLMs • LangChain • LangGraph • RAG • Prompt Engineering • Ollama • OpenRouter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</w:rPr>
              <w:t>Backend / Data</w:t>
              <w:br/>
            </w:r>
            <w:r>
              <w:t>Python • FastAPI • Java • Spring Boot • PostgreSQL • SQLAlchemy • Docker • Git</w:t>
            </w:r>
          </w:p>
        </w:tc>
      </w:tr>
    </w:tbl>
    <w:p>
      <w:pPr>
        <w:spacing w:before="100" w:after="40"/>
        <w:pBdr>
          <w:bottom w:val="single" w:sz="6" w:space="1" w:color="1F4E79"/>
        </w:pBdr>
      </w:pPr>
      <w:r>
        <w:rPr>
          <w:b/>
          <w:color w:val="1F4E79"/>
          <w:sz w:val="20"/>
        </w:rPr>
        <w:t>PROFILE</w:t>
      </w:r>
    </w:p>
    <w:p>
      <w:pPr>
        <w:spacing w:after="60"/>
      </w:pPr>
      <w:r>
        <w:t>AI-focused Software Engineering student with hands-on experience building backend services and LLM-powered applications. Interested in production-grade Generative AI, agentic systems, RAG, structured information extraction and scalable APIs. Combines software engineering fundamentals with practical experience in Python, FastAPI, LangChain/LangGraph, PostgreSQL and Docker.</w:t>
      </w:r>
    </w:p>
    <w:p>
      <w:pPr>
        <w:spacing w:before="100" w:after="40"/>
        <w:pBdr>
          <w:bottom w:val="single" w:sz="6" w:space="1" w:color="1F4E79"/>
        </w:pBdr>
      </w:pPr>
      <w:r>
        <w:rPr>
          <w:b/>
          <w:color w:val="1F4E79"/>
          <w:sz w:val="20"/>
        </w:rPr>
        <w:t>EXPERIENCE</w:t>
      </w:r>
    </w:p>
    <w:p>
      <w:pPr>
        <w:spacing w:after="20"/>
      </w:pPr>
      <w:r>
        <w:rPr>
          <w:b/>
        </w:rPr>
        <w:t>Software Engineering Intern — Wafa Assurance</w:t>
      </w:r>
      <w:r>
        <w:t xml:space="preserve"> | Information Systems | Morocco</w:t>
      </w:r>
    </w:p>
    <w:p>
      <w:pPr>
        <w:pStyle w:val="ListBullet"/>
        <w:spacing w:after="0"/>
        <w:ind w:left="259"/>
      </w:pPr>
      <w:r>
        <w:t>Contributed to backend development of a Prestataire Management application using Java and Spring Boot.</w:t>
      </w:r>
    </w:p>
    <w:p>
      <w:pPr>
        <w:pStyle w:val="ListBullet"/>
        <w:spacing w:after="0"/>
        <w:ind w:left="259"/>
      </w:pPr>
      <w:r>
        <w:t>Developed and tested REST APIs and integrated backend services using Postman.</w:t>
      </w:r>
    </w:p>
    <w:p>
      <w:pPr>
        <w:pStyle w:val="ListBullet"/>
        <w:spacing w:after="0"/>
        <w:ind w:left="259"/>
      </w:pPr>
      <w:r>
        <w:t>Worked with GitLab and applied collaborative software development and debugging practices.</w:t>
      </w:r>
    </w:p>
    <w:p>
      <w:pPr>
        <w:spacing w:before="100" w:after="40"/>
        <w:pBdr>
          <w:bottom w:val="single" w:sz="6" w:space="1" w:color="1F4E79"/>
        </w:pBdr>
      </w:pPr>
      <w:r>
        <w:rPr>
          <w:b/>
          <w:color w:val="1F4E79"/>
          <w:sz w:val="20"/>
        </w:rPr>
        <w:t>SELECTED PROJECTS</w:t>
      </w:r>
    </w:p>
    <w:p>
      <w:pPr>
        <w:spacing w:before="40" w:after="20"/>
      </w:pPr>
      <w:r>
        <w:rPr>
          <w:b/>
        </w:rPr>
        <w:t>Enterprise AI CV Processing Pipeline</w:t>
      </w:r>
    </w:p>
    <w:p>
      <w:pPr>
        <w:pStyle w:val="ListBullet"/>
        <w:spacing w:after="0"/>
        <w:ind w:left="259"/>
      </w:pPr>
      <w:r>
        <w:t>Built a production-oriented pipeline for batch CV processing: PDF/DOCX → Docling/OCR → LLM → structured JSON → Pydantic validation → normalization → PostgreSQL.</w:t>
      </w:r>
    </w:p>
    <w:p>
      <w:pPr>
        <w:pStyle w:val="ListBullet"/>
        <w:spacing w:after="0"/>
        <w:ind w:left="259"/>
      </w:pPr>
      <w:r>
        <w:t>Implemented a FastAPI batch upload endpoint with independent processing and failure isolation for individual CVs.</w:t>
      </w:r>
    </w:p>
    <w:p>
      <w:pPr>
        <w:pStyle w:val="ListBullet"/>
        <w:spacing w:after="0"/>
        <w:ind w:left="259"/>
      </w:pPr>
      <w:r>
        <w:t>Integrated Ollama and OpenRouter providers and designed structured extraction for personal information, skills, experience, education, certifications and projects.</w:t>
      </w:r>
    </w:p>
    <w:p>
      <w:pPr>
        <w:pStyle w:val="ListBullet"/>
        <w:spacing w:after="0"/>
        <w:ind w:left="259"/>
      </w:pPr>
      <w:r>
        <w:t>Used PostgreSQL, SQLAlchemy, Alembic and Docker for persistence, migrations and reproducible development.</w:t>
      </w:r>
    </w:p>
    <w:p>
      <w:pPr>
        <w:spacing w:before="40" w:after="20"/>
      </w:pPr>
      <w:r>
        <w:rPr>
          <w:b/>
        </w:rPr>
        <w:t>Agentic AI Applications</w:t>
      </w:r>
    </w:p>
    <w:p>
      <w:pPr>
        <w:pStyle w:val="ListBullet"/>
        <w:spacing w:after="0"/>
        <w:ind w:left="259"/>
      </w:pPr>
      <w:r>
        <w:t>Developed projects with LangChain and LangGraph covering tool calling, workflow orchestration, stateful agents and multi-agent patterns.</w:t>
      </w:r>
    </w:p>
    <w:p>
      <w:pPr>
        <w:pStyle w:val="ListBullet"/>
        <w:spacing w:after="0"/>
        <w:ind w:left="259"/>
      </w:pPr>
      <w:r>
        <w:t>Designed AI applications as backend services with structured inputs/outputs and reusable components.</w:t>
      </w:r>
    </w:p>
    <w:p>
      <w:pPr>
        <w:spacing w:before="40" w:after="20"/>
      </w:pPr>
      <w:r>
        <w:rPr>
          <w:b/>
        </w:rPr>
        <w:t>Microservices E-Learning Platform</w:t>
      </w:r>
    </w:p>
    <w:p>
      <w:pPr>
        <w:pStyle w:val="ListBullet"/>
        <w:spacing w:after="0"/>
        <w:ind w:left="259"/>
      </w:pPr>
      <w:r>
        <w:t>Developed Course, Student and Enrollment microservices with Spring Boot, PostgreSQL, Eureka and Spring Cloud Gateway.</w:t>
      </w:r>
    </w:p>
    <w:p>
      <w:pPr>
        <w:pStyle w:val="ListBullet"/>
        <w:spacing w:after="0"/>
        <w:ind w:left="259"/>
      </w:pPr>
      <w:r>
        <w:t>Implemented JWT security and business rules including course enrollment constraints.</w:t>
      </w:r>
    </w:p>
    <w:p>
      <w:pPr>
        <w:spacing w:before="100" w:after="40"/>
        <w:pBdr>
          <w:bottom w:val="single" w:sz="6" w:space="1" w:color="1F4E79"/>
        </w:pBdr>
      </w:pPr>
      <w:r>
        <w:rPr>
          <w:b/>
          <w:color w:val="1F4E79"/>
          <w:sz w:val="20"/>
        </w:rPr>
        <w:t>TECHNICAL SKILLS</w:t>
      </w:r>
    </w:p>
    <w:p>
      <w:pPr>
        <w:spacing w:after="10"/>
      </w:pPr>
      <w:r>
        <w:rPr>
          <w:b/>
        </w:rPr>
        <w:t xml:space="preserve">AI / ML: </w:t>
      </w:r>
      <w:r>
        <w:t>Python, LangChain, LangGraph, LLM APIs, RAG, structured output, Pydantic, OpenCV, OCR</w:t>
      </w:r>
    </w:p>
    <w:p>
      <w:pPr>
        <w:spacing w:after="10"/>
      </w:pPr>
      <w:r>
        <w:rPr>
          <w:b/>
        </w:rPr>
        <w:t xml:space="preserve">Backend: </w:t>
      </w:r>
      <w:r>
        <w:t>FastAPI, Uvicorn, Java, Spring Boot, REST APIs, JWT, microservices</w:t>
      </w:r>
    </w:p>
    <w:p>
      <w:pPr>
        <w:spacing w:after="10"/>
      </w:pPr>
      <w:r>
        <w:rPr>
          <w:b/>
        </w:rPr>
        <w:t xml:space="preserve">Data: </w:t>
      </w:r>
      <w:r>
        <w:t>PostgreSQL, SQL, SQLAlchemy, Alembic, Pandas</w:t>
      </w:r>
    </w:p>
    <w:p>
      <w:pPr>
        <w:spacing w:after="10"/>
      </w:pPr>
      <w:r>
        <w:rPr>
          <w:b/>
        </w:rPr>
        <w:t xml:space="preserve">AI Infrastructure: </w:t>
      </w:r>
      <w:r>
        <w:t>Ollama, OpenRouter, Docling, Docker, Docker Compose</w:t>
      </w:r>
    </w:p>
    <w:p>
      <w:pPr>
        <w:spacing w:after="10"/>
      </w:pPr>
      <w:r>
        <w:rPr>
          <w:b/>
        </w:rPr>
        <w:t xml:space="preserve">Development: </w:t>
      </w:r>
      <w:r>
        <w:t>Git, GitLab, Postman, VS Code, React, Tailwind CSS</w:t>
      </w:r>
    </w:p>
    <w:p>
      <w:pPr>
        <w:spacing w:before="100" w:after="40"/>
        <w:pBdr>
          <w:bottom w:val="single" w:sz="6" w:space="1" w:color="1F4E79"/>
        </w:pBdr>
      </w:pPr>
      <w:r>
        <w:rPr>
          <w:b/>
          <w:color w:val="1F4E79"/>
          <w:sz w:val="20"/>
        </w:rPr>
        <w:t>EDUCATION</w:t>
      </w:r>
    </w:p>
    <w:p>
      <w:pPr>
        <w:spacing w:after="20"/>
      </w:pPr>
      <w:r>
        <w:rPr>
          <w:b/>
        </w:rPr>
        <w:t>Engineering Degree in Computer Science / Software Engineering — ENSA Al Hoceima</w:t>
      </w:r>
      <w:r>
        <w:t xml:space="preserve"> | Morocco</w:t>
      </w:r>
    </w:p>
    <w:p>
      <w:pPr>
        <w:spacing w:after="0"/>
      </w:pPr>
      <w:r>
        <w:t>Relevant areas: Artificial Intelligence, Machine Learning, Software Engineering, Databases, Networks and Distributed Systems.</w:t>
      </w:r>
    </w:p>
    <w:p>
      <w:pPr>
        <w:spacing w:before="100" w:after="40"/>
        <w:pBdr>
          <w:bottom w:val="single" w:sz="6" w:space="1" w:color="1F4E79"/>
        </w:pBdr>
      </w:pPr>
      <w:r>
        <w:rPr>
          <w:b/>
          <w:color w:val="1F4E79"/>
          <w:sz w:val="20"/>
        </w:rPr>
        <w:t>LANGUAGES &amp; INTERESTS</w:t>
      </w:r>
    </w:p>
    <w:p>
      <w:pPr>
        <w:spacing w:after="0"/>
      </w:pPr>
      <w:r>
        <w:rPr>
          <w:b/>
        </w:rPr>
        <w:t xml:space="preserve">Languages: </w:t>
      </w:r>
      <w:r>
        <w:t>Arabic (native) • French • English</w:t>
      </w:r>
    </w:p>
    <w:p>
      <w:pPr>
        <w:spacing w:after="0"/>
      </w:pPr>
      <w:r>
        <w:rPr>
          <w:b/>
        </w:rPr>
        <w:t xml:space="preserve">Interests: </w:t>
      </w:r>
      <w:r>
        <w:t>Generative AI • Agentic AI • Backend Engineering • LLM Applications • AI System Architecture</w:t>
      </w:r>
    </w:p>
    <w:sectPr w:rsidR="00FC693F" w:rsidRPr="0006063C" w:rsidSect="00034616">
      <w:footerReference w:type="default" r:id="rId9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MALIKA MABROUK  •  AI SOFTWARE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